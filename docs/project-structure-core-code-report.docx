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72033"/>
          <w:sz w:val="34"/>
        </w:rPr>
        <w:t>EmotionBudgetApp 프로젝트 구조 및 핵심 코드 설명</w:t>
      </w:r>
    </w:p>
    <w:p>
      <w:pPr>
        <w:jc w:val="center"/>
      </w:pPr>
      <w:r>
        <w:rPr>
          <w:rFonts w:ascii="Malgun Gothic" w:hAnsi="Malgun Gothic" w:eastAsia="Malgun Gothic"/>
          <w:color w:val="505C70"/>
          <w:sz w:val="20"/>
        </w:rPr>
        <w:t>Android 프로그래밍 기말 프로젝트 제출용 코드 설명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앱 이름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EmotionBudgetApp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패키지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com.example.emotionbudgetapp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개발 방식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Kotlin + Jetpack Compose + Material3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구조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단일 Activity 기반 MVVM 형태: MainActivity -&gt; Root Navigation -&gt; 화면별 Composable -&gt; ViewModel 상태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핵심 목적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수입/지출 기록에 감정 태그를 함께 저장해 소비 금액과 감정 패턴의 관계를 분석한다.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작성 기준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2026년 6월 5일, GitHub branch: codex/basic-ledger-features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1. 프로젝트 개요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EmotionBudgetApp은 일반 가계부에 감정 기록을 결합한 Android 앱이다. 사용자는 수입과 지출을 입력하면서 소비 당시의 감정, 카테고리, 날짜, 메모를 함께 저장한다. 앱은 이 데이터를 바탕으로 월별 지출 흐름, 날짜별 기록, 감정별 지출 금액과 소비 빈도, 스트레스 소비 변화, 감정 소비 위험도를 보여준다.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핵심 차별점은 단순히 얼마를 썼는지에서 끝나지 않고 어떤 감정일 때 소비가 반복되는지를 분석한다는 점이다. 특히 스트레스 소비 횟수와 비중을 진단 카드로 보여줘 사용자가 소비 습관을 돌아볼 수 있게 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2. 기술 환경 및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항목</w:t>
            </w:r>
          </w:p>
        </w:tc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사용 목적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Android Gradle Plugin 9.1.1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Android 앱 빌드, 패키징, SDK 설정을 담당한다.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Kotlin 2.2.10 / Kotlin Compose Plugin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Kotlin 문법과 Jetpack Compose 컴파일을 지원한다.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AndroidX Core KTX 1.18.0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Android API를 Kotlin 방식으로 간결하게 사용할 수 있게 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Activity Compose 1.9.3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Activity에서 Compose UI를 실행하고 생명주기와 연결한다.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Jetpack Compose BOM 2024.10.00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Compose UI, Graphics, Tooling Preview, Material3 버전을 일관되게 맞춘다.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Material3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카드, 버튼, 텍스트 필드, 네비게이션 바 등 주요 UI 컴포넌트를 제공한다.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Lifecycle ViewModel Compose 2.8.6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ViewModel 상태를 Compose 화면에서 안전하게 관찰한다.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JUnit 4.13.2 / AndroidX Test / Espresso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ViewModel 단위 테스트와 Android 테스트 환경을 제공한다.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3. 프로젝트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EmotionBudgetApp/</w:t>
              <w:br/>
              <w:t>├─ app/</w:t>
              <w:br/>
              <w:t>│  ├─ build.gradle.kts</w:t>
              <w:br/>
              <w:t>│  └─ src/main/java/com/example/emotionbudgetapp/</w:t>
              <w:br/>
              <w:t>│     ├─ MainActivity.kt</w:t>
              <w:br/>
              <w:t>│     ├─ data/Expense.kt</w:t>
              <w:br/>
              <w:t>│     ├─ viewmodel/ExpenseViewModel.kt</w:t>
              <w:br/>
              <w:t>│     └─ ui/</w:t>
              <w:br/>
              <w:t>│        ├─ EmotionBudgetAppRoot.kt</w:t>
              <w:br/>
              <w:t>│        ├─ ExpenseScreen.kt</w:t>
              <w:br/>
              <w:t>│        ├─ ExpenseItem.kt</w:t>
              <w:br/>
              <w:t>│        ├─ LedgerReportScreen.kt</w:t>
              <w:br/>
              <w:t>│        └─ EmotionAnalysisScreen.kt</w:t>
              <w:br/>
              <w:t>├─ gradle/libs.versions.toml</w:t>
              <w:br/>
              <w:t>└─ docs/final-demo-flow.md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파일</w:t>
            </w:r>
          </w:p>
        </w:tc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역할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app/build.gradle.kts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앱 모듈의 SDK, Compose 사용 여부, 의존성, 테스트 설정을 정의한다.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gradle/libs.versions.toml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라이브러리와 플러그인 버전을 한곳에서 관리하는 Version Catalog이다.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MainActivity.kt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앱 시작 지점. ViewModel을 생성하고 루트 Compose 화면을 호출한다.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data/Expense.kt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수입/지출 타입과 기록 데이터 모델을 정의한다.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viewmodel/ExpenseViewModel.kt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기록 목록 상태, 추가/수정/삭제, 합계 계산, 샘플 데이터 생성을 담당한다.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ui/EmotionBudgetAppRoot.kt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하단 네비게이션으로 기록, 통계, 감정 화면을 전환한다.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ui/ExpenseScreen.kt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기록 입력, 수정, 삭제, 검색, 기간/유형/카테고리/감정 필터를 제공한다.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ui/ExpenseItem.kt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목록에 표시되는 개별 수입/지출 카드 UI를 담당한다.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ui/LedgerReportScreen.kt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월별 이동, 일일/달력/주별/월별/요약 통계 화면을 담당한다.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ui/EmotionAnalysisScreen.kt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감정별 지출 금액/빈도 그래프, 스트레스 변화, 감정 소비 진단 카드를 담당한다.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ExpenseViewModelTest.kt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기록 추가, 수입/지출 합계 분리, 수정, 삭제, 카테고리 합계, 샘플 데이터 로직을 검증한다.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4. 주요 기능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기능</w:t>
            </w:r>
          </w:p>
        </w:tc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설명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기본 가계부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금액, 수입/지출 유형, 날짜, 카테고리, 감정, 메모를 입력하고 목록에서 수정/삭제할 수 있다.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기록 찾기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검색어와 기간, 유형, 카테고리, 감정 조건을 조합해 원하는 기록을 찾고 결과 없음 상태를 보여준다.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상세 통계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 이동 버튼과 일일/달력/주별/월별/요약 탭으로 기록을 여러 관점에서 확인한다.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 분석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감정별 총액, 횟수, 평균, 전월 대비 변화, 지출 비중을 계산한다.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소비 패턴 그래프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감정별 지출 금액과 소비 빈도를 막대 그래프로 시각화한다.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 소비 진단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스트레스 소비 횟수, 증가 여부, 비중, 대표 감정을 점수화해 위험도를 제시한다.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시연 데이터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샘플 데이터를 불러와 제출 영상에서 통계와 감정 분석 화면을 즉시 보여줄 수 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5. 앱 실행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MainActivity</w:t>
              <w:br/>
              <w:t xml:space="preserve">  -&gt; EmotionBudgetAppRoot</w:t>
              <w:br/>
              <w:t xml:space="preserve">       -&gt; ExpenseScreen: 기록 입력/수정/삭제/검색</w:t>
              <w:br/>
              <w:t xml:space="preserve">       -&gt; LedgerReportScreen: 월별/일별/주별/요약 통계</w:t>
              <w:br/>
              <w:t xml:space="preserve">       -&gt; EmotionAnalysisScreen: 감정별 그래프와 진단</w:t>
              <w:br/>
              <w:br/>
              <w:t>ExpenseViewModel</w:t>
              <w:br/>
              <w:t xml:space="preserve">  -&gt; StateFlow&lt;List&lt;Expense&gt;&gt;</w:t>
              <w:br/>
              <w:t xml:space="preserve">       -&gt; 모든 화면이 같은 기록 목록을 관찰하고 재계산</w:t>
            </w:r>
          </w:p>
        </w:tc>
      </w:tr>
    </w:tbl>
    <w:p/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이 구조는 화면 이동과 데이터 상태를 분리한다. Activity는 앱 진입점만 담당하고, Root 화면은 네비게이션만 담당하며, ViewModel은 기록 목록과 기본 계산을 담당한다. 각 화면은 자신에게 필요한 통계만 계산해 UI로 표현한다.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6. 핵심 코드 설명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1. 데이터 모델: 기록의 기준 형식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app/src/main/java/com/example/emotionbudgetapp/data/Expense.kt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enum class TransactionType(val label: String) {</w:t>
              <w:br/>
              <w:t xml:space="preserve">    INCOME("수입"),</w:t>
              <w:br/>
              <w:t xml:space="preserve">    EXPENSE("지출")</w:t>
              <w:br/>
              <w:t>}</w:t>
              <w:br/>
              <w:br/>
              <w:t>data class Expense(</w:t>
              <w:br/>
              <w:t xml:space="preserve">    val id: Int,</w:t>
              <w:br/>
              <w:t xml:space="preserve">    val amount: Int,</w:t>
              <w:br/>
              <w:t xml:space="preserve">    val category: String,</w:t>
              <w:br/>
              <w:t xml:space="preserve">    val emotion: String,</w:t>
              <w:br/>
              <w:t xml:space="preserve">    val memo: String,</w:t>
              <w:br/>
              <w:t xml:space="preserve">    val dateMillis: Long,</w:t>
              <w:br/>
              <w:t xml:space="preserve">    val type: TransactionType = TransactionType.EXPENSE</w:t>
              <w:br/>
              <w:t>)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TransactionType으로 수입과 지출을 분리해 합계가 섞이지 않게 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Expense는 화면, 검색, 통계, 감정 분석이 공통으로 사용하는 중심 데이터 모델이다.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dateMillis를 저장해 오늘, 이번 주, 이번 달, 월별 이동 같은 기간 필터의 기준으로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emotion 필드는 이 앱의 차별점으로, 감정별 소비 패턴 분석의 입력값이 된다.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2. ViewModel: 상태 관리와 CRUD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app/src/main/java/com/example/emotionbudgetapp/viewmodel/ExpenseViewModel.kt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private val _expenses = MutableStateFlow&lt;List&lt;Expense&gt;&gt;(emptyList())</w:t>
              <w:br/>
              <w:t>val expenses: StateFlow&lt;List&lt;Expense&gt;&gt; = _expenses</w:t>
              <w:br/>
              <w:t>private var nextId = 1</w:t>
              <w:br/>
              <w:br/>
              <w:t>fun addExpense(...) {</w:t>
              <w:br/>
              <w:t xml:space="preserve">    val newExpense = Expense(id = nextId++, ...)</w:t>
              <w:br/>
              <w:t xml:space="preserve">    _expenses.value = _expenses.value + newExpense</w:t>
              <w:br/>
              <w:t>}</w:t>
              <w:br/>
              <w:br/>
              <w:t>fun updateExpense(...) {</w:t>
              <w:br/>
              <w:t xml:space="preserve">    _expenses.value = _expenses.value.map { expense -&gt;</w:t>
              <w:br/>
              <w:t xml:space="preserve">        if (expense.id == id) expense.copy(...) else expense</w:t>
              <w:br/>
              <w:t xml:space="preserve">    }</w:t>
              <w:br/>
              <w:t>}</w:t>
              <w:br/>
              <w:br/>
              <w:t>fun deleteExpense(expense: Expense) {</w:t>
              <w:br/>
              <w:t xml:space="preserve">    _expenses.value = _expenses.value.filter { it.id != expense.id }</w:t>
              <w:br/>
              <w:t>}</w:t>
              <w:br/>
              <w:br/>
              <w:t>fun getBalance(): Int {</w:t>
              <w:br/>
              <w:t xml:space="preserve">    return getIncomeTotal() - getExpenseTotal()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MutableStateFlow에 기록 목록을 저장하고 Compose 화면은 collectAsState()로 이를 관찰한다.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리스트를 직접 수정하지 않고 새 리스트로 교체해 화면이 안정적으로 다시 그려지도록 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id를 기준으로 수정/삭제 대상을 찾기 때문에 같은 카테고리나 금액의 기록이 있어도 안전하게 처리된다.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getIncomeTotal(), getExpenseTotal(), getBalance()로 수입/지출/잔액 계산을 분리했다.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3. 화면 이동: 하단 탭 기반 앱 구조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app/src/main/java/com/example/emotionbudgetapp/ui/EmotionBudgetAppRoot.kt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private enum class AppDestination(val label: String) {</w:t>
              <w:br/>
              <w:t xml:space="preserve">    Ledger("기록"),</w:t>
              <w:br/>
              <w:t xml:space="preserve">    Report("통계"),</w:t>
              <w:br/>
              <w:t xml:space="preserve">    Emotion("감정")</w:t>
              <w:br/>
              <w:t>}</w:t>
              <w:br/>
              <w:br/>
              <w:t>Scaffold(bottomBar = { NavigationBar { ... } }) { innerPadding -&gt;</w:t>
              <w:br/>
              <w:t xml:space="preserve">    when (currentDestination) {</w:t>
              <w:br/>
              <w:t xml:space="preserve">        AppDestination.Ledger -&gt; ExpenseScreen(viewModel = viewModel)</w:t>
              <w:br/>
              <w:t xml:space="preserve">        AppDestination.Report -&gt; LedgerReportScreen(expenses = expenses, ...)</w:t>
              <w:br/>
              <w:t xml:space="preserve">        AppDestination.Emotion -&gt; EmotionAnalysisScreen(expenses = expenses, ...)</w:t>
              <w:br/>
              <w:t xml:space="preserve">    }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한 화면에 모든 기능을 넣지 않고 기록, 통계, 감정 분석 화면으로 역할을 나눴다.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하단 네비게이션을 사용해 모바일 앱에서 익숙한 방식으로 화면을 이동할 수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Root 화면에서 ViewModel 상태를 읽어 통계/감정 화면에 전달하므로 데이터 흐름이 단순하다.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4. 기록 찾기: 검색어와 필터 조합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app/src/main/java/com/example/emotionbudgetapp/ui/ExpenseScreen.kt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val filteredExpenses = expenses.filter { expense -&gt;</w:t>
              <w:br/>
              <w:t xml:space="preserve">    val query = appliedSearchText.trim()</w:t>
              <w:br/>
              <w:t xml:space="preserve">    val matchesQuery = query.isBlank() ||</w:t>
              <w:br/>
              <w:t xml:space="preserve">        expense.type.label.contains(query, ignoreCase = true) ||</w:t>
              <w:br/>
              <w:t xml:space="preserve">        expense.category.contains(query, ignoreCase = true) ||</w:t>
              <w:br/>
              <w:t xml:space="preserve">        expense.emotion.contains(query, ignoreCase = true) ||</w:t>
              <w:br/>
              <w:t xml:space="preserve">        expense.memo.contains(query, ignoreCase = true) ||</w:t>
              <w:br/>
              <w:t xml:space="preserve">        formatWon(expense.amount).contains(query)</w:t>
              <w:br/>
              <w:br/>
              <w:t xml:space="preserve">    val matchesPeriod = matchesPeriodFilter(...)</w:t>
              <w:br/>
              <w:t xml:space="preserve">    val matchesType = typeFilter == "전체" || expense.type.label == typeFilter</w:t>
              <w:br/>
              <w:t xml:space="preserve">    val matchesCategory = categoryFilter == "전체" || expense.category == categoryFilter</w:t>
              <w:br/>
              <w:t xml:space="preserve">    val matchesEmotion = emotionFilter == "전체" ||</w:t>
              <w:br/>
              <w:t xml:space="preserve">        (expense.type == TransactionType.EXPENSE &amp;&amp; expense.emotion == emotionFilter)</w:t>
              <w:br/>
              <w:br/>
              <w:t xml:space="preserve">    matchesQuery &amp;&amp; matchesPeriod &amp;&amp; matchesType &amp;&amp; matchesCategory &amp;&amp; matchesEmotion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검색어는 유형, 카테고리, 감정, 메모, 날짜, 금액을 모두 대상으로 삼는다.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기간, 유형, 카테고리, 감정 조건을 동시에 적용해 실제 가계부 앱처럼 원하는 기록을 좁혀 찾는다.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필터 결과 개수와 결과 없음 안내를 UI에 표시해 검색 버튼을 눌렀을 때 반응이 명확하다.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5. 상세 통계: 월별 데이터 계산과 탭 전환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app/src/main/java/com/example/emotionbudgetapp/ui/LedgerReportScreen.kt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val monthStart = startOfMonth(visibleMonthMillis)</w:t>
              <w:br/>
              <w:t>val monthEnd = addMonths(monthStart, 1)</w:t>
              <w:br/>
              <w:t>val monthRecords = expenses</w:t>
              <w:br/>
              <w:t xml:space="preserve">    .filter { it.dateMillis &gt;= monthStart &amp;&amp; it.dateMillis &lt; monthEnd }</w:t>
              <w:br/>
              <w:t xml:space="preserve">    .sortedWith(compareByDescending&lt;Expense&gt; { it.dateMillis }.thenByDescending { it.id })</w:t>
              <w:br/>
              <w:br/>
              <w:t>val monthIncomeTotal = monthRecords</w:t>
              <w:br/>
              <w:t xml:space="preserve">    .filter { it.type == TransactionType.INCOME }</w:t>
              <w:br/>
              <w:t xml:space="preserve">    .sumOf { it.amount }</w:t>
              <w:br/>
              <w:t>val monthExpenseTotal = monthRecords</w:t>
              <w:br/>
              <w:t xml:space="preserve">    .filter { it.type == TransactionType.EXPENSE }</w:t>
              <w:br/>
              <w:t xml:space="preserve">    .sumOf { it.amount }</w:t>
              <w:br/>
              <w:br/>
              <w:t>when (selectedTab) {</w:t>
              <w:br/>
              <w:t xml:space="preserve">    ReportTab.Daily -&gt; buildDailyGroups(monthRecords)</w:t>
              <w:br/>
              <w:t xml:space="preserve">    ReportTab.Calendar -&gt; CalendarMonthView(monthStart, monthRecords)</w:t>
              <w:br/>
              <w:t xml:space="preserve">    ReportTab.Weekly -&gt; WeeklyReportView(monthStart, monthRecords)</w:t>
              <w:br/>
              <w:t xml:space="preserve">    ReportTab.Monthly -&gt; MonthlyReportView(monthRecords)</w:t>
              <w:br/>
              <w:t xml:space="preserve">    ReportTab.Summary -&gt; SummaryReportView(monthStart, monthRecords)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현재 선택된 달의 시작일과 다음 달 시작일을 기준으로 월 기록을 정확히 자른다.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수입과 지출 합계를 따로 계산해 월별 총수입, 총지출, 잔액을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같은 데이터를 일일, 달력, 주별, 월별, 요약 탭으로 재구성해 기록이 많아져도 보기 쉽다.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6. 감정별 분석: 금액, 빈도, 전월 대비 변화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app/src/main/java/com/example/emotionbudgetapp/ui/EmotionAnalysisScreen.kt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private fun buildEmotionStats(</w:t>
              <w:br/>
              <w:t xml:space="preserve">    monthExpenses: List&lt;Expense&gt;,</w:t>
              <w:br/>
              <w:t xml:space="preserve">    previousMonthExpenses: List&lt;Expense&gt;</w:t>
              <w:br/>
              <w:t>): List&lt;EmotionStat&gt; {</w:t>
              <w:br/>
              <w:t xml:space="preserve">    val defaultEmotions = listOf("기쁨", "슬픔", "스트레스", "외로움", "평온", "분노")</w:t>
              <w:br/>
              <w:t xml:space="preserve">    val allEmotions = (defaultEmotions + monthExpenses.map { it.emotion } +</w:t>
              <w:br/>
              <w:t xml:space="preserve">        previousMonthExpenses.map { it.emotion }).distinct()</w:t>
              <w:br/>
              <w:t xml:space="preserve">    val totalAmount = monthExpenses.sumOf { it.amount }.takeIf { it &gt; 0 } ?: 1</w:t>
              <w:br/>
              <w:br/>
              <w:t xml:space="preserve">    return allEmotions.map { emotion -&gt;</w:t>
              <w:br/>
              <w:t xml:space="preserve">        val current = monthExpenses.filter { it.emotion == emotion }</w:t>
              <w:br/>
              <w:t xml:space="preserve">        val previous = previousMonthExpenses.filter { it.emotion == emotion }</w:t>
              <w:br/>
              <w:t xml:space="preserve">        val currentTotal = current.sumOf { it.amount }</w:t>
              <w:br/>
              <w:t xml:space="preserve">        EmotionStat(</w:t>
              <w:br/>
              <w:t xml:space="preserve">            emotion = emotion,</w:t>
              <w:br/>
              <w:t xml:space="preserve">            totalAmount = currentTotal,</w:t>
              <w:br/>
              <w:t xml:space="preserve">            count = current.size,</w:t>
              <w:br/>
              <w:t xml:space="preserve">            averageAmount = if (current.isEmpty()) 0 else currentTotal / current.size,</w:t>
              <w:br/>
              <w:t xml:space="preserve">            previousCount = previous.size,</w:t>
              <w:br/>
              <w:t xml:space="preserve">            countChange = current.size - previous.size,</w:t>
              <w:br/>
              <w:t xml:space="preserve">            share = currentTotal.toFloat() / totalAmount.toFloat()</w:t>
              <w:br/>
              <w:t xml:space="preserve">        )</w:t>
              <w:br/>
              <w:t xml:space="preserve">    }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이번 달 지출과 지난달 지출을 비교해 감정별 횟수 변화까지 계산한다.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총액, 횟수, 평균, 비중을 함께 저장해 카드 UI와 그래프 UI에서 재사용한다.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기본 감정 목록을 유지하면서 사용자가 새로운 감정을 추가해도 분석 대상에 포함된다.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7. 감정 소비 진단: 차별화 기능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app/src/main/java/com/example/emotionbudgetapp/ui/EmotionAnalysisScreen.kt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val stressCountScore = (stressCount * 12).coerceAtMost(30)</w:t>
              <w:br/>
              <w:t>val stressIncreaseScore = if (stressChange &gt; 0) 20 else 0</w:t>
              <w:br/>
              <w:t>val stressShareScore = if (stressShare &gt;= 0.3f) 25 else 0</w:t>
              <w:br/>
              <w:t>val primaryStressScore = if (primaryEmotion == "스트레스") 15 else 0</w:t>
              <w:br/>
              <w:t>val riskScore = (</w:t>
              <w:br/>
              <w:t xml:space="preserve">    20 + stressCountScore + stressIncreaseScore +</w:t>
              <w:br/>
              <w:t xml:space="preserve">    stressShareScore + primaryStressScore</w:t>
              <w:br/>
              <w:t>).coerceIn(0, 100)</w:t>
              <w:br/>
              <w:br/>
              <w:t>val riskLabel = when {</w:t>
              <w:br/>
              <w:t xml:space="preserve">    riskScore &gt;= 70 -&gt; "높음"</w:t>
              <w:br/>
              <w:t xml:space="preserve">    riskScore &gt;= 40 -&gt; "보통"</w:t>
              <w:br/>
              <w:t xml:space="preserve">    else -&gt; "낮음"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단순 통계가 아니라 스트레스 소비의 반복성, 증가 여부, 지출 비중을 종합해 위험도를 계산한다.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결과를 높음/보통/낮음으로 구분해 사용자가 바로 이해할 수 있게 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진단 문구와 추천 행동을 함께 보여줘 앱의 창의성 평가 항목에 어필할 수 있다.</w:t>
      </w:r>
    </w:p>
    <w:p>
      <w:pPr>
        <w:pStyle w:val="Heading2"/>
      </w:pPr>
      <w:r>
        <w:rPr>
          <w:rFonts w:ascii="Malgun Gothic" w:hAnsi="Malgun Gothic" w:eastAsia="Malgun Gothic"/>
          <w:color w:val="1F4D78"/>
          <w:sz w:val="25"/>
        </w:rPr>
        <w:t>8. 단위 테스트: 핵심 계산 검증</w:t>
      </w:r>
    </w:p>
    <w:p>
      <w:pPr>
        <w:spacing w:after="80" w:lineRule="auto" w:line="269"/>
      </w:pPr>
      <w:r>
        <w:rPr>
          <w:rFonts w:ascii="Malgun Gothic" w:hAnsi="Malgun Gothic" w:eastAsia="Malgun Gothic"/>
          <w:sz w:val="18"/>
        </w:rPr>
        <w:t>파일: app/src/test/java/com/example/emotionbudgetapp/ExpenseViewModelTest.kt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5F7FA"/>
          </w:tcPr>
          <w:p>
            <w:pPr>
              <w:spacing w:after="0" w:lineRule="auto" w:line="226"/>
            </w:pPr>
            <w:r/>
            <w:r>
              <w:rPr>
                <w:rFonts w:ascii="Consolas" w:hAnsi="Consolas" w:eastAsia="Consolas"/>
                <w:sz w:val="13"/>
              </w:rPr>
              <w:t>@Test</w:t>
              <w:br/>
              <w:t>fun addExpense_separatesIncomeAndExpenseTotals() {</w:t>
              <w:br/>
              <w:t xml:space="preserve">    val viewModel = ExpenseViewModel()</w:t>
              <w:br/>
              <w:t xml:space="preserve">    viewModel.addExpense(3000000, "급여", "평온", "월급", 1000L, TransactionType.INCOME)</w:t>
              <w:br/>
              <w:t xml:space="preserve">    viewModel.addExpense(12000, "식비", "기쁨", "점심", 2000L, TransactionType.EXPENSE)</w:t>
              <w:br/>
              <w:br/>
              <w:t xml:space="preserve">    assertEquals(3000000, viewModel.getIncomeTotal())</w:t>
              <w:br/>
              <w:t xml:space="preserve">    assertEquals(12000, viewModel.getExpenseTotal())</w:t>
              <w:br/>
              <w:t xml:space="preserve">    assertEquals(2988000, viewModel.getBalance())</w:t>
              <w:br/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수입과 지출 합계가 섞이지 않는지 자동 테스트로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추가, 수정, 삭제, 카테고리 합계, 샘플 데이터도 테스트해 기본 기능의 안정성을 높였다.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제출 전 gradlew.bat test와 gradlew.bat assembleDebug로 테스트와 빌드를 검증했다.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7. 검증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검증 항목</w:t>
            </w:r>
          </w:p>
        </w:tc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결과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단위 테스트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gradlew.bat test 통과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디버그 빌드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gradlew.bat assembleDebug 통과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테스트 범위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기록 추가, 수입/지출 합계 분리, 수정, 삭제, 카테고리 합계, 샘플 데이터 검증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시연 준비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docs/final-demo-flow.md에 3분 이내 영상 촬영 흐름 정리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8. 현재 한계와 개선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5103"/>
            <w:shd w:fill="E8EEF5"/>
            <w:vAlign w:val="center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설명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저장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현재는 MutableStateFlow 기반 메모리 저장 구조이다. 제출 영상과 기능 검증에는 충분하지만, 앱을 종료해도 기록을 유지하려면 Room DB 또는 DataStore 확장이 필요하다.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 설정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카테고리와 감정 목록은 화면 내부 기본값을 중심으로 동작한다. 장기 사용 앱으로 발전시키려면 사용자 정의 카테고리/감정 관리 화면을 추가할 수 있다.</w:t>
            </w:r>
          </w:p>
        </w:tc>
      </w:tr>
      <w:tr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차트 확장</w:t>
            </w:r>
          </w:p>
        </w:tc>
        <w:tc>
          <w:tcPr>
            <w:tcW w:type="dxa" w:w="5103"/>
            <w:vAlign w:val="top"/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현재 그래프는 Compose 레이아웃으로 직접 만든 막대 그래프이다. 더 복잡한 통계가 필요하면 차트 라이브러리나 월별 비교 그래프를 추가할 수 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  <w:sz w:val="30"/>
        </w:rPr>
        <w:t>9. 제출 관점에서의 핵심 어필 포인트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기획 및 요구 분석: 감정 기반 소비 관리라는 목적과 타깃이 명확하고, 수입/지출 기록부터 분석까지 기능 명세가 연결되어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UI/UX 디자인: 기록, 통계, 감정 화면을 하단 탭으로 분리해 복잡도를 낮췄고, 검색 결과와 빈 상태 문구를 명확히 제공한다.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기능 구현 및 완성도: CRUD, 수입/지출 분리, 월별 통계, 검색/필터, 감정 분석, 그래프, 진단 카드, 테스트가 구현되어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7"/>
        </w:rPr>
        <w:t>창의성 및 차별성: 감정별 지출 분석과 스트레스 소비 진단은 일반 가계부와 구분되는 대표 기능이다.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EmotionBudgetApp 프로젝트 구조 및 핵심 코드 설명</dc:title>
  <dc:subject>Android 프로그래밍 기말 프로젝트 제출용 코드 설명 보고서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